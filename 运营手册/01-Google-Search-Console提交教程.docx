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01 · Google Search Console 提交教程（让谷歌收录你）</w:t>
      </w:r>
    </w:p>
    <w:p>
      <w:pPr>
        <w:spacing w:after="120"/>
        <w:ind w:left="283"/>
      </w:pPr>
      <w:r>
        <w:rPr>
          <w:rFonts w:ascii="微软雅黑" w:hAnsi="微软雅黑" w:eastAsia="微软雅黑"/>
          <w:b w:val="0"/>
          <w:color w:val="555555"/>
          <w:sz w:val="20"/>
        </w:rPr>
        <w:t>目的：告诉谷歌你的网站存在，并提交所有页面。</w:t>
      </w:r>
    </w:p>
    <w:p>
      <w:pPr>
        <w:spacing w:after="120"/>
        <w:ind w:left="283"/>
      </w:pPr>
      <w:r>
        <w:rPr>
          <w:rFonts w:ascii="微软雅黑" w:hAnsi="微软雅黑" w:eastAsia="微软雅黑"/>
          <w:b w:val="0"/>
          <w:color w:val="555555"/>
          <w:sz w:val="20"/>
        </w:rPr>
        <w:t>谷歌收录后，Google 搜索和 Google AI Overviews 才可能引用你。</w:t>
      </w:r>
    </w:p>
    <w:p>
      <w:pPr>
        <w:spacing w:after="120"/>
        <w:ind w:left="283"/>
      </w:pPr>
      <w:r>
        <w:rPr>
          <w:rFonts w:ascii="微软雅黑" w:hAnsi="微软雅黑" w:eastAsia="微软雅黑"/>
          <w:b w:val="0"/>
          <w:color w:val="555555"/>
          <w:sz w:val="20"/>
        </w:rPr>
        <w:t>耗时：20 分钟。免费。</w:t>
      </w:r>
    </w:p>
    <w:p>
      <w:pPr>
        <w:pStyle w:val="Heading2"/>
      </w:pPr>
      <w:r>
        <w:t>第 1 步：注册谷歌账号（如已有 Gmail 跳过）</w:t>
      </w:r>
    </w:p>
    <w:p>
      <w:pPr>
        <w:spacing w:after="80"/>
        <w:ind w:left="425" w:hanging="227"/>
      </w:pPr>
      <w:r>
        <w:rPr>
          <w:rFonts w:ascii="微软雅黑" w:hAnsi="微软雅黑" w:eastAsia="微软雅黑"/>
          <w:b/>
          <w:color w:val="C8102E"/>
          <w:sz w:val="21"/>
        </w:rPr>
        <w:t xml:space="preserve">1. </w:t>
      </w:r>
      <w:r>
        <w:rPr>
          <w:rFonts w:ascii="微软雅黑" w:hAnsi="微软雅黑" w:eastAsia="微软雅黑"/>
          <w:b w:val="0"/>
          <w:sz w:val="21"/>
        </w:rPr>
        <w:t>打开 https://accounts.google.com/signup</w:t>
      </w:r>
    </w:p>
    <w:p>
      <w:pPr>
        <w:spacing w:after="80"/>
        <w:ind w:left="425" w:hanging="227"/>
      </w:pPr>
      <w:r>
        <w:rPr>
          <w:rFonts w:ascii="微软雅黑" w:hAnsi="微软雅黑" w:eastAsia="微软雅黑"/>
          <w:b/>
          <w:color w:val="C8102E"/>
          <w:sz w:val="21"/>
        </w:rPr>
        <w:t xml:space="preserve">2. </w:t>
      </w:r>
      <w:r>
        <w:rPr>
          <w:rFonts w:ascii="微软雅黑" w:hAnsi="微软雅黑" w:eastAsia="微软雅黑"/>
          <w:b w:val="0"/>
          <w:sz w:val="21"/>
        </w:rPr>
        <w:t xml:space="preserve">用手机号注册（需接验证码），建议账号名用公司邮箱前缀，如 </w:t>
      </w:r>
      <w:r>
        <w:rPr>
          <w:rFonts w:ascii="Consolas" w:hAnsi="Consolas" w:eastAsia="Consolas"/>
          <w:b w:val="0"/>
          <w:sz w:val="19"/>
        </w:rPr>
        <w:t>bowei.industrial@gmail.com</w:t>
      </w:r>
    </w:p>
    <w:p>
      <w:pPr>
        <w:spacing w:after="80"/>
        <w:ind w:left="425" w:hanging="227"/>
      </w:pPr>
      <w:r>
        <w:rPr>
          <w:rFonts w:ascii="微软雅黑" w:hAnsi="微软雅黑" w:eastAsia="微软雅黑"/>
          <w:b/>
          <w:color w:val="C8102E"/>
          <w:sz w:val="21"/>
        </w:rPr>
        <w:t xml:space="preserve">3. </w:t>
      </w:r>
      <w:r>
        <w:rPr>
          <w:rFonts w:ascii="微软雅黑" w:hAnsi="微软雅黑" w:eastAsia="微软雅黑"/>
          <w:b w:val="0"/>
          <w:sz w:val="21"/>
        </w:rPr>
        <w:t>有条件的建议用公司域名邮箱（如 info@anhuibowei.com），可信度更高</w:t>
      </w:r>
    </w:p>
    <w:p>
      <w:pPr>
        <w:pStyle w:val="Heading2"/>
      </w:pPr>
      <w:r>
        <w:t>第 2 步：添加网站</w:t>
      </w:r>
    </w:p>
    <w:p>
      <w:pPr>
        <w:spacing w:after="80"/>
        <w:ind w:left="425" w:hanging="227"/>
      </w:pPr>
      <w:r>
        <w:rPr>
          <w:rFonts w:ascii="微软雅黑" w:hAnsi="微软雅黑" w:eastAsia="微软雅黑"/>
          <w:b/>
          <w:color w:val="C8102E"/>
          <w:sz w:val="21"/>
        </w:rPr>
        <w:t xml:space="preserve">1. </w:t>
      </w:r>
      <w:r>
        <w:rPr>
          <w:rFonts w:ascii="微软雅黑" w:hAnsi="微软雅黑" w:eastAsia="微软雅黑"/>
          <w:b w:val="0"/>
          <w:sz w:val="21"/>
        </w:rPr>
        <w:t>打开 https://search.google.com/search-console</w:t>
      </w:r>
    </w:p>
    <w:p>
      <w:pPr>
        <w:spacing w:after="80"/>
        <w:ind w:left="425" w:hanging="227"/>
      </w:pPr>
      <w:r>
        <w:rPr>
          <w:rFonts w:ascii="微软雅黑" w:hAnsi="微软雅黑" w:eastAsia="微软雅黑"/>
          <w:b/>
          <w:color w:val="C8102E"/>
          <w:sz w:val="21"/>
        </w:rPr>
        <w:t xml:space="preserve">2. </w:t>
      </w:r>
      <w:r>
        <w:rPr>
          <w:rFonts w:ascii="微软雅黑" w:hAnsi="微软雅黑" w:eastAsia="微软雅黑"/>
          <w:b w:val="0"/>
          <w:sz w:val="21"/>
        </w:rPr>
        <w:t>点击「开始使用」→ 选「网域」（不是"网址前缀"）</w:t>
      </w:r>
    </w:p>
    <w:p>
      <w:pPr>
        <w:spacing w:after="80"/>
        <w:ind w:left="425" w:hanging="227"/>
      </w:pPr>
      <w:r>
        <w:rPr>
          <w:rFonts w:ascii="微软雅黑" w:hAnsi="微软雅黑" w:eastAsia="微软雅黑"/>
          <w:b/>
          <w:color w:val="C8102E"/>
          <w:sz w:val="21"/>
        </w:rPr>
        <w:t xml:space="preserve">3. </w:t>
      </w:r>
      <w:r>
        <w:rPr>
          <w:rFonts w:ascii="微软雅黑" w:hAnsi="微软雅黑" w:eastAsia="微软雅黑"/>
          <w:b w:val="0"/>
          <w:sz w:val="21"/>
        </w:rPr>
        <w:t>输入：</w:t>
      </w:r>
      <w:r>
        <w:rPr>
          <w:rFonts w:ascii="Consolas" w:hAnsi="Consolas" w:eastAsia="Consolas"/>
          <w:b w:val="0"/>
          <w:sz w:val="19"/>
        </w:rPr>
        <w:t>anhuibowei.com</w:t>
      </w:r>
      <w:r>
        <w:rPr>
          <w:rFonts w:ascii="微软雅黑" w:hAnsi="微软雅黑" w:eastAsia="微软雅黑"/>
          <w:b w:val="0"/>
          <w:sz w:val="21"/>
        </w:rPr>
        <w:t xml:space="preserve"> → 继续</w:t>
      </w:r>
    </w:p>
    <w:p>
      <w:pPr>
        <w:pStyle w:val="Heading2"/>
      </w:pPr>
      <w:r>
        <w:t>第 3 步：验证域名所有权（关键，照做）</w:t>
      </w:r>
    </w:p>
    <w:p>
      <w:pPr>
        <w:spacing w:after="80"/>
        <w:ind w:left="425" w:hanging="227"/>
      </w:pPr>
      <w:r>
        <w:rPr>
          <w:rFonts w:ascii="微软雅黑" w:hAnsi="微软雅黑" w:eastAsia="微软雅黑"/>
          <w:b/>
          <w:color w:val="C8102E"/>
          <w:sz w:val="21"/>
        </w:rPr>
        <w:t xml:space="preserve">1. </w:t>
      </w:r>
      <w:r>
        <w:rPr>
          <w:rFonts w:ascii="微软雅黑" w:hAnsi="微软雅黑" w:eastAsia="微软雅黑"/>
          <w:b w:val="0"/>
          <w:sz w:val="21"/>
        </w:rPr>
        <w:t xml:space="preserve">谷歌会给你一条 </w:t>
      </w:r>
      <w:r>
        <w:rPr>
          <w:rFonts w:ascii="微软雅黑" w:hAnsi="微软雅黑" w:eastAsia="微软雅黑"/>
          <w:b/>
          <w:color w:val="C8102E"/>
          <w:sz w:val="21"/>
        </w:rPr>
        <w:t>TXT 记录</w:t>
      </w:r>
      <w:r>
        <w:rPr>
          <w:rFonts w:ascii="微软雅黑" w:hAnsi="微软雅黑" w:eastAsia="微软雅黑"/>
          <w:b w:val="0"/>
          <w:sz w:val="21"/>
        </w:rPr>
        <w:t>，形如：</w:t>
      </w:r>
    </w:p>
    <w:p>
      <w:pPr>
        <w:spacing w:after="160" w:line="264" w:lineRule="auto"/>
        <w:ind w:left="227" w:right="227"/>
        <w:shd w:val="clear" w:color="auto" w:fill="F5F5F5"/>
      </w:pPr>
      <w:r>
        <w:rPr>
          <w:rFonts w:ascii="Consolas" w:hAnsi="Consolas" w:eastAsia="Consolas"/>
          <w:b w:val="0"/>
          <w:sz w:val="18"/>
        </w:rPr>
        <w:t xml:space="preserve">   google-site-verification=xxxxxxxxxxxx</w:t>
      </w:r>
    </w:p>
    <w:p>
      <w:pPr>
        <w:spacing w:after="80"/>
        <w:ind w:left="425" w:hanging="227"/>
      </w:pPr>
      <w:r>
        <w:rPr>
          <w:rFonts w:ascii="微软雅黑" w:hAnsi="微软雅黑" w:eastAsia="微软雅黑"/>
          <w:b/>
          <w:color w:val="C8102E"/>
          <w:sz w:val="21"/>
        </w:rPr>
        <w:t xml:space="preserve">2. </w:t>
      </w:r>
      <w:r>
        <w:rPr>
          <w:rFonts w:ascii="微软雅黑" w:hAnsi="微软雅黑" w:eastAsia="微软雅黑"/>
          <w:b w:val="0"/>
          <w:sz w:val="21"/>
        </w:rPr>
        <w:t>登录你买域名的服务商后台（阿里云/腾讯云/GoDaddy/Namecheap 等）→ 找到「域名解析 / DNS 管理」</w:t>
      </w:r>
    </w:p>
    <w:p>
      <w:pPr>
        <w:spacing w:after="80"/>
        <w:ind w:left="425" w:hanging="227"/>
      </w:pPr>
      <w:r>
        <w:rPr>
          <w:rFonts w:ascii="微软雅黑" w:hAnsi="微软雅黑" w:eastAsia="微软雅黑"/>
          <w:b/>
          <w:color w:val="C8102E"/>
          <w:sz w:val="21"/>
        </w:rPr>
        <w:t xml:space="preserve">3. </w:t>
      </w:r>
      <w:r>
        <w:rPr>
          <w:rFonts w:ascii="微软雅黑" w:hAnsi="微软雅黑" w:eastAsia="微软雅黑"/>
          <w:b w:val="0"/>
          <w:sz w:val="21"/>
        </w:rPr>
        <w:t>添加记录：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F2F2F2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类型</w:t>
            </w:r>
          </w:p>
        </w:tc>
        <w:tc>
          <w:tcPr>
            <w:tcW w:type="dxa" w:w="2880"/>
            <w:shd w:val="clear" w:color="auto" w:fill="F2F2F2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主机记录</w:t>
            </w:r>
          </w:p>
        </w:tc>
        <w:tc>
          <w:tcPr>
            <w:tcW w:type="dxa" w:w="2880"/>
            <w:shd w:val="clear" w:color="auto" w:fill="F2F2F2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记录值</w:t>
            </w:r>
          </w:p>
        </w:tc>
      </w:tr>
      <w:tr>
        <w:tc>
          <w:tcPr>
            <w:tcW w:type="dxa" w:w="2880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TXT</w:t>
            </w:r>
          </w:p>
        </w:tc>
        <w:tc>
          <w:tcPr>
            <w:tcW w:type="dxa" w:w="2880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@</w:t>
            </w:r>
          </w:p>
        </w:tc>
        <w:tc>
          <w:tcPr>
            <w:tcW w:type="dxa" w:w="2880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粘贴谷歌给的那一整条</w:t>
            </w:r>
          </w:p>
        </w:tc>
      </w:tr>
    </w:tbl>
    <w:p>
      <w:pPr>
        <w:spacing w:after="0"/>
      </w:pPr>
    </w:p>
    <w:p>
      <w:pPr>
        <w:spacing w:after="80"/>
        <w:ind w:left="425" w:hanging="227"/>
      </w:pPr>
      <w:r>
        <w:rPr>
          <w:rFonts w:ascii="微软雅黑" w:hAnsi="微软雅黑" w:eastAsia="微软雅黑"/>
          <w:b/>
          <w:color w:val="C8102E"/>
          <w:sz w:val="21"/>
        </w:rPr>
        <w:t xml:space="preserve">4. </w:t>
      </w:r>
      <w:r>
        <w:rPr>
          <w:rFonts w:ascii="微软雅黑" w:hAnsi="微软雅黑" w:eastAsia="微软雅黑"/>
          <w:b w:val="0"/>
          <w:sz w:val="21"/>
        </w:rPr>
        <w:t>保存后回到 Search Console 点「验证」。</w:t>
      </w:r>
    </w:p>
    <w:p>
      <w:pPr>
        <w:spacing w:after="120"/>
        <w:ind w:left="283"/>
      </w:pPr>
      <w:r>
        <w:rPr>
          <w:rFonts w:ascii="微软雅黑" w:hAnsi="微软雅黑" w:eastAsia="微软雅黑"/>
          <w:b w:val="0"/>
          <w:color w:val="555555"/>
          <w:sz w:val="20"/>
        </w:rPr>
        <w:t>注意：DNS 生效要等 10 分钟~几小时。验证失败就隔 30 分钟再点一次。</w:t>
      </w:r>
    </w:p>
    <w:p>
      <w:pPr>
        <w:pStyle w:val="Heading2"/>
      </w:pPr>
      <w:r>
        <w:t>第 4 步：提交站点地图（Sitemap）</w:t>
      </w:r>
    </w:p>
    <w:p>
      <w:pPr>
        <w:spacing w:after="80"/>
        <w:ind w:left="425" w:hanging="227"/>
      </w:pPr>
      <w:r>
        <w:rPr>
          <w:rFonts w:ascii="微软雅黑" w:hAnsi="微软雅黑" w:eastAsia="微软雅黑"/>
          <w:b/>
          <w:color w:val="C8102E"/>
          <w:sz w:val="21"/>
        </w:rPr>
        <w:t xml:space="preserve">1. </w:t>
      </w:r>
      <w:r>
        <w:rPr>
          <w:rFonts w:ascii="微软雅黑" w:hAnsi="微软雅黑" w:eastAsia="微软雅黑"/>
          <w:b w:val="0"/>
          <w:sz w:val="21"/>
        </w:rPr>
        <w:t xml:space="preserve">左侧菜单 → 「Sitemap」→ 输入 </w:t>
      </w:r>
      <w:r>
        <w:rPr>
          <w:rFonts w:ascii="Consolas" w:hAnsi="Consolas" w:eastAsia="Consolas"/>
          <w:b w:val="0"/>
          <w:sz w:val="19"/>
        </w:rPr>
        <w:t>sitemap.xml</w:t>
      </w:r>
      <w:r>
        <w:rPr>
          <w:rFonts w:ascii="微软雅黑" w:hAnsi="微软雅黑" w:eastAsia="微软雅黑"/>
          <w:b w:val="0"/>
          <w:sz w:val="21"/>
        </w:rPr>
        <w:t xml:space="preserve"> → 提交</w:t>
      </w:r>
    </w:p>
    <w:p>
      <w:pPr>
        <w:spacing w:after="80"/>
        <w:ind w:left="425" w:hanging="227"/>
      </w:pPr>
      <w:r>
        <w:rPr>
          <w:rFonts w:ascii="微软雅黑" w:hAnsi="微软雅黑" w:eastAsia="微软雅黑"/>
          <w:b/>
          <w:color w:val="C8102E"/>
          <w:sz w:val="21"/>
        </w:rPr>
        <w:t xml:space="preserve">2. </w:t>
      </w:r>
      <w:r>
        <w:rPr>
          <w:rFonts w:ascii="微软雅黑" w:hAnsi="微软雅黑" w:eastAsia="微软雅黑"/>
          <w:b w:val="0"/>
          <w:sz w:val="21"/>
        </w:rPr>
        <w:t>状态显示「成功」即完成（官网 sitemap 已包含全部 24 个页面）</w:t>
      </w:r>
    </w:p>
    <w:p>
      <w:pPr>
        <w:pStyle w:val="Heading2"/>
      </w:pPr>
      <w:r>
        <w:t>第 5 步：主动提交重点页面（可选，加速收录）</w:t>
      </w:r>
    </w:p>
    <w:p>
      <w:r>
        <w:rPr>
          <w:rFonts w:ascii="微软雅黑" w:hAnsi="微软雅黑" w:eastAsia="微软雅黑"/>
          <w:b w:val="0"/>
          <w:sz w:val="21"/>
        </w:rPr>
        <w:t>左侧菜单 → 「网址检查」→ 逐个粘贴以下地址 → 「请求编入索引」：</w:t>
      </w:r>
    </w:p>
    <w:p>
      <w:pPr>
        <w:spacing w:after="160" w:line="264" w:lineRule="auto"/>
        <w:ind w:left="227" w:right="227"/>
        <w:shd w:val="clear" w:color="auto" w:fill="F5F5F5"/>
      </w:pPr>
      <w:r>
        <w:rPr>
          <w:rFonts w:ascii="Consolas" w:hAnsi="Consolas" w:eastAsia="Consolas"/>
          <w:b w:val="0"/>
          <w:sz w:val="18"/>
        </w:rPr>
        <w:t>https://anhuibowei.com/</w:t>
        <w:br/>
      </w:r>
      <w:r>
        <w:rPr>
          <w:rFonts w:ascii="Consolas" w:hAnsi="Consolas" w:eastAsia="Consolas"/>
          <w:b w:val="0"/>
          <w:sz w:val="18"/>
        </w:rPr>
        <w:t>https://anhuibowei.com/en/</w:t>
        <w:br/>
      </w:r>
      <w:r>
        <w:rPr>
          <w:rFonts w:ascii="Consolas" w:hAnsi="Consolas" w:eastAsia="Consolas"/>
          <w:b w:val="0"/>
          <w:sz w:val="18"/>
        </w:rPr>
        <w:t>https://anhuibowei.com/hydraulic-fixture.html</w:t>
        <w:br/>
      </w:r>
      <w:r>
        <w:rPr>
          <w:rFonts w:ascii="Consolas" w:hAnsi="Consolas" w:eastAsia="Consolas"/>
          <w:b w:val="0"/>
          <w:sz w:val="18"/>
        </w:rPr>
        <w:t>https://anhuibowei.com/en/hydraulic-fixture.html</w:t>
        <w:br/>
      </w:r>
      <w:r>
        <w:rPr>
          <w:rFonts w:ascii="Consolas" w:hAnsi="Consolas" w:eastAsia="Consolas"/>
          <w:b w:val="0"/>
          <w:sz w:val="18"/>
        </w:rPr>
        <w:t>https://anhuibowei.com/products.html</w:t>
        <w:br/>
      </w:r>
      <w:r>
        <w:rPr>
          <w:rFonts w:ascii="Consolas" w:hAnsi="Consolas" w:eastAsia="Consolas"/>
          <w:b w:val="0"/>
          <w:sz w:val="18"/>
        </w:rPr>
        <w:t>https://anhuibowei.com/en/products.html</w:t>
        <w:br/>
      </w:r>
      <w:r>
        <w:rPr>
          <w:rFonts w:ascii="Consolas" w:hAnsi="Consolas" w:eastAsia="Consolas"/>
          <w:b w:val="0"/>
          <w:sz w:val="18"/>
        </w:rPr>
        <w:t>https://anhuibowei.com/zero-point.html</w:t>
        <w:br/>
      </w:r>
      <w:r>
        <w:rPr>
          <w:rFonts w:ascii="Consolas" w:hAnsi="Consolas" w:eastAsia="Consolas"/>
          <w:b w:val="0"/>
          <w:sz w:val="18"/>
        </w:rPr>
        <w:t>https://anhuibowei.com/ball-lock.html</w:t>
        <w:br/>
      </w:r>
      <w:r>
        <w:rPr>
          <w:rFonts w:ascii="Consolas" w:hAnsi="Consolas" w:eastAsia="Consolas"/>
          <w:b w:val="0"/>
          <w:sz w:val="18"/>
        </w:rPr>
        <w:t>https://anhuibowei.com/exchange-table.html</w:t>
        <w:br/>
      </w:r>
      <w:r>
        <w:rPr>
          <w:rFonts w:ascii="Consolas" w:hAnsi="Consolas" w:eastAsia="Consolas"/>
          <w:b w:val="0"/>
          <w:sz w:val="18"/>
        </w:rPr>
        <w:t>https://anhuibowei.com/automation.html</w:t>
      </w:r>
    </w:p>
    <w:p>
      <w:pPr>
        <w:pStyle w:val="Heading2"/>
      </w:pPr>
      <w:r>
        <w:t>第 6 步：之后每周看一眼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「效果」→ 查看哪些关键词带来流量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「网址检查」→ 确认页面「已编入索引」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收录正常后：谷歌收录一般 1-4 周，AI Overviews 引用一般 2-6 个月</w:t>
      </w:r>
    </w:p>
    <w:p>
      <w:pPr>
        <w:pStyle w:val="Heading2"/>
      </w:pPr>
      <w:r>
        <w:t>常见问题</w:t>
      </w:r>
    </w:p>
    <w:p>
      <w:r>
        <w:rPr>
          <w:rFonts w:ascii="微软雅黑" w:hAnsi="微软雅黑" w:eastAsia="微软雅黑"/>
          <w:b/>
          <w:color w:val="C8102E"/>
          <w:sz w:val="21"/>
        </w:rPr>
        <w:t>Q：没有公司域名邮箱能注册吗？</w:t>
      </w:r>
    </w:p>
    <w:p>
      <w:r>
        <w:rPr>
          <w:rFonts w:ascii="微软雅黑" w:hAnsi="微软雅黑" w:eastAsia="微软雅黑"/>
          <w:b w:val="0"/>
          <w:sz w:val="21"/>
        </w:rPr>
        <w:t>能，普通 Gmail 即可，域名验证走 DNS TXT 记录。</w:t>
      </w:r>
    </w:p>
    <w:p>
      <w:r>
        <w:rPr>
          <w:rFonts w:ascii="微软雅黑" w:hAnsi="微软雅黑" w:eastAsia="微软雅黑"/>
          <w:b/>
          <w:color w:val="C8102E"/>
          <w:sz w:val="21"/>
        </w:rPr>
        <w:t>Q：GitHub Pages 会被谷歌收录吗？</w:t>
      </w:r>
    </w:p>
    <w:p>
      <w:r>
        <w:rPr>
          <w:rFonts w:ascii="微软雅黑" w:hAnsi="微软雅黑" w:eastAsia="微软雅黑"/>
          <w:b w:val="0"/>
          <w:sz w:val="21"/>
        </w:rPr>
        <w:t>会。anhuibowei.com 已绑定自定义域名，对谷歌完全正常。</w:t>
      </w:r>
    </w:p>
    <w:p>
      <w:r>
        <w:rPr>
          <w:rFonts w:ascii="微软雅黑" w:hAnsi="微软雅黑" w:eastAsia="微软雅黑"/>
          <w:b/>
          <w:color w:val="C8102E"/>
          <w:sz w:val="21"/>
        </w:rPr>
        <w:t>Q：多久能看到效果？</w:t>
      </w:r>
    </w:p>
    <w:p>
      <w:r>
        <w:rPr>
          <w:rFonts w:ascii="微软雅黑" w:hAnsi="微软雅黑" w:eastAsia="微软雅黑"/>
          <w:b w:val="0"/>
          <w:sz w:val="21"/>
        </w:rPr>
        <w:t>收录 1-4 周；"hydraulic fixture manufacturer" 这类词排名 2-6 个月，需配合内容与站外引用持续运营。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12" w:lineRule="auto" w:after="120"/>
    </w:pPr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C8102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8B0A1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80" w:after="12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1A1A1A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312" w:lineRule="auto" w:after="60"/>
      <w:contextualSpacing/>
    </w:pPr>
    <w:rPr>
      <w:rFonts w:ascii="微软雅黑" w:hAnsi="微软雅黑" w:eastAsia="微软雅黑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01-Google-Search-Console提交教程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