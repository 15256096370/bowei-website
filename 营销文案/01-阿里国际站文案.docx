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阿里巴巴国际站（Alibaba.com）开店文案包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直接复制粘贴到对应栏目即可。所有英文文案已做关键词优化。</w:t>
      </w:r>
    </w:p>
    <w:p>
      <w:pPr>
        <w:pStyle w:val="Heading2"/>
      </w:pPr>
      <w:r>
        <w:t>1. 店铺名称（Store Name）</w:t>
      </w:r>
    </w:p>
    <w:p>
      <w:r>
        <w:rPr>
          <w:rFonts w:ascii="微软雅黑" w:hAnsi="微软雅黑" w:eastAsia="微软雅黑"/>
          <w:b/>
          <w:color w:val="C8102E"/>
          <w:sz w:val="21"/>
        </w:rPr>
        <w:t>推荐</w:t>
      </w:r>
      <w:r>
        <w:rPr>
          <w:rFonts w:ascii="微软雅黑" w:hAnsi="微软雅黑" w:eastAsia="微软雅黑"/>
          <w:b w:val="0"/>
          <w:sz w:val="21"/>
        </w:rPr>
        <w:t>：BOWEI Industrial Technology Co., Ltd.</w:t>
      </w:r>
    </w:p>
    <w:p>
      <w:r>
        <w:rPr>
          <w:rFonts w:ascii="微软雅黑" w:hAnsi="微软雅黑" w:eastAsia="微软雅黑"/>
          <w:b/>
          <w:color w:val="C8102E"/>
          <w:sz w:val="21"/>
        </w:rPr>
        <w:t>备选</w:t>
      </w:r>
      <w:r>
        <w:rPr>
          <w:rFonts w:ascii="微软雅黑" w:hAnsi="微软雅黑" w:eastAsia="微软雅黑"/>
          <w:b w:val="0"/>
          <w:sz w:val="21"/>
        </w:rPr>
        <w:t>：Anhui Bowei Industrial Technology Co., Ltd.</w:t>
      </w:r>
    </w:p>
    <w:p>
      <w:pPr>
        <w:pStyle w:val="Heading2"/>
      </w:pPr>
      <w:r>
        <w:t>2. 公司简介（Company Profile，约 250 词）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Anhui Bowei Industrial Technology Co., Ltd. is a high-tech enterprise and ISO9001-certified</w:t>
        <w:br/>
      </w:r>
      <w:r>
        <w:rPr>
          <w:rFonts w:ascii="Consolas" w:hAnsi="Consolas" w:eastAsia="Consolas"/>
          <w:b w:val="0"/>
          <w:sz w:val="18"/>
        </w:rPr>
        <w:t>manufacturer specializing in hydraulic workholding fixtures, positioning &amp; exchange systems,</w:t>
        <w:br/>
      </w:r>
      <w:r>
        <w:rPr>
          <w:rFonts w:ascii="Consolas" w:hAnsi="Consolas" w:eastAsia="Consolas"/>
          <w:b w:val="0"/>
          <w:sz w:val="18"/>
        </w:rPr>
        <w:t>and non-standard automation equipment. Based in Hefei, Anhui — the heart of East China's</w:t>
        <w:br/>
      </w:r>
      <w:r>
        <w:rPr>
          <w:rFonts w:ascii="Consolas" w:hAnsi="Consolas" w:eastAsia="Consolas"/>
          <w:b w:val="0"/>
          <w:sz w:val="18"/>
        </w:rPr>
        <w:t>machining industry — our management and technical team each bring around 20 years of</w:t>
        <w:br/>
      </w:r>
      <w:r>
        <w:rPr>
          <w:rFonts w:ascii="Consolas" w:hAnsi="Consolas" w:eastAsia="Consolas"/>
          <w:b w:val="0"/>
          <w:sz w:val="18"/>
        </w:rPr>
        <w:t>industry experience and have delivered 500+ projects.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We design and build custom hydraulic fixtures for cylinder blocks, cylinder heads, oil pans,</w:t>
        <w:br/>
      </w:r>
      <w:r>
        <w:rPr>
          <w:rFonts w:ascii="Consolas" w:hAnsi="Consolas" w:eastAsia="Consolas"/>
          <w:b w:val="0"/>
          <w:sz w:val="18"/>
        </w:rPr>
        <w:t>transmission housings, sleeves, axles and track links, compatible with major machine brands</w:t>
        <w:br/>
      </w:r>
      <w:r>
        <w:rPr>
          <w:rFonts w:ascii="Consolas" w:hAnsi="Consolas" w:eastAsia="Consolas"/>
          <w:b w:val="0"/>
          <w:sz w:val="18"/>
        </w:rPr>
        <w:t>including Okuma, SW, Doosan, Mazak, Haicut and Tsugami.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WHY BOWEI:</w:t>
        <w:br/>
      </w:r>
      <w:r>
        <w:rPr>
          <w:rFonts w:ascii="Consolas" w:hAnsi="Consolas" w:eastAsia="Consolas"/>
          <w:b w:val="0"/>
          <w:sz w:val="18"/>
        </w:rPr>
        <w:t>- 2-3 second clamping, only 1%-1.5% clamping deviation (manual fixtures: 15%-25%)</w:t>
        <w:br/>
      </w:r>
      <w:r>
        <w:rPr>
          <w:rFonts w:ascii="Consolas" w:hAnsi="Consolas" w:eastAsia="Consolas"/>
          <w:b w:val="0"/>
          <w:sz w:val="18"/>
        </w:rPr>
        <w:t>- Repeatability ≤ 0.003mm on zero-point positioning systems</w:t>
        <w:br/>
      </w:r>
      <w:r>
        <w:rPr>
          <w:rFonts w:ascii="Consolas" w:hAnsi="Consolas" w:eastAsia="Consolas"/>
          <w:b w:val="0"/>
          <w:sz w:val="18"/>
        </w:rPr>
        <w:t>- In-house machining on Okuma turning centers, Hurco machining centers and gantry machines</w:t>
        <w:br/>
      </w:r>
      <w:r>
        <w:rPr>
          <w:rFonts w:ascii="Consolas" w:hAnsi="Consolas" w:eastAsia="Consolas"/>
          <w:b w:val="0"/>
          <w:sz w:val="18"/>
        </w:rPr>
        <w:t>- CMM inspection on every fixture before delivery</w:t>
        <w:br/>
      </w:r>
      <w:r>
        <w:rPr>
          <w:rFonts w:ascii="Consolas" w:hAnsi="Consolas" w:eastAsia="Consolas"/>
          <w:b w:val="0"/>
          <w:sz w:val="18"/>
        </w:rPr>
        <w:t>- Full service: design → manufacturing → installation → training → remote support</w:t>
        <w:br/>
      </w:r>
      <w:r>
        <w:rPr>
          <w:rFonts w:ascii="Consolas" w:hAnsi="Consolas" w:eastAsia="Consolas"/>
          <w:b w:val="0"/>
          <w:sz w:val="18"/>
        </w:rPr>
        <w:t>- Export ready: English drawings, English communication, FOB/EXW/CIF terms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Send us your part drawings for a FREE solution assessment within 1-2 weeks.</w:t>
        <w:br/>
      </w:r>
      <w:r>
        <w:rPr>
          <w:rFonts w:ascii="Consolas" w:hAnsi="Consolas" w:eastAsia="Consolas"/>
          <w:b w:val="0"/>
          <w:sz w:val="18"/>
        </w:rPr>
        <w:t>Website: https://anhuibowei.com/en/</w:t>
      </w:r>
    </w:p>
    <w:p>
      <w:pPr>
        <w:pStyle w:val="Heading2"/>
      </w:pPr>
      <w:r>
        <w:t>3. 主营产品标题模板（产品标题 ≤128 字符）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产品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标题（直接可用）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 Hydraulic Fixture for CNC Machining Center Workholding Clamping Jig 2-3s Quick Clamp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液压夹具2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Hydraulic Workholding Fixture Manufacturer Custom Fixture for Cylinder Block Head Machining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Zero-Point Positioning System Repeatability 0.003mm Quick Change Pallet Clamping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Ball-Lock Positioning System ±0.013mm Instant Clamping Quick Changeover Fixture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Pallet Changer Exchange Table for CNC Machine Tool Boost Machine Utilization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Cobot Integration Flexible Manufacturing Cell Turnkey Non-Standard Automation Equipment</w:t>
            </w:r>
          </w:p>
        </w:tc>
      </w:tr>
    </w:tbl>
    <w:p>
      <w:pPr>
        <w:spacing w:after="0"/>
      </w:pPr>
    </w:p>
    <w:p>
      <w:pPr>
        <w:pStyle w:val="Heading2"/>
      </w:pPr>
      <w:r>
        <w:t>4. 产品详情描述模板（每个产品页粘贴，替换【】内容）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【产品名 Product Name】</w:t>
        <w:br/>
      </w:r>
      <w:r>
        <w:rPr>
          <w:rFonts w:ascii="Consolas" w:hAnsi="Consolas" w:eastAsia="Consolas"/>
          <w:b w:val="0"/>
          <w:sz w:val="18"/>
        </w:rPr>
        <w:t>【一句话卖点 One-liner】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Specifications:</w:t>
        <w:br/>
      </w:r>
      <w:r>
        <w:rPr>
          <w:rFonts w:ascii="Consolas" w:hAnsi="Consolas" w:eastAsia="Consolas"/>
          <w:b w:val="0"/>
          <w:sz w:val="18"/>
        </w:rPr>
        <w:t>- 【参数1】</w:t>
        <w:br/>
      </w:r>
      <w:r>
        <w:rPr>
          <w:rFonts w:ascii="Consolas" w:hAnsi="Consolas" w:eastAsia="Consolas"/>
          <w:b w:val="0"/>
          <w:sz w:val="18"/>
        </w:rPr>
        <w:t>- 【参数2】</w:t>
        <w:br/>
      </w:r>
      <w:r>
        <w:rPr>
          <w:rFonts w:ascii="Consolas" w:hAnsi="Consolas" w:eastAsia="Consolas"/>
          <w:b w:val="0"/>
          <w:sz w:val="18"/>
        </w:rPr>
        <w:t>- 【参数3】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Applications: automotive parts, construction machinery, aerospace, medical, electronics.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Packaging &amp; Delivery:</w:t>
        <w:br/>
      </w:r>
      <w:r>
        <w:rPr>
          <w:rFonts w:ascii="Consolas" w:hAnsi="Consolas" w:eastAsia="Consolas"/>
          <w:b w:val="0"/>
          <w:sz w:val="18"/>
        </w:rPr>
        <w:t>- Packaging: wooden case export packing</w:t>
        <w:br/>
      </w:r>
      <w:r>
        <w:rPr>
          <w:rFonts w:ascii="Consolas" w:hAnsi="Consolas" w:eastAsia="Consolas"/>
          <w:b w:val="0"/>
          <w:sz w:val="18"/>
        </w:rPr>
        <w:t>- Lead time: solution design 1-2 weeks; manufacturing 2-4 weeks after approval</w:t>
        <w:br/>
      </w:r>
      <w:r>
        <w:rPr>
          <w:rFonts w:ascii="Consolas" w:hAnsi="Consolas" w:eastAsia="Consolas"/>
          <w:b w:val="0"/>
          <w:sz w:val="18"/>
        </w:rPr>
        <w:t>- Port: Shanghai / Ningbo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Why Choose Bowei:</w:t>
        <w:br/>
      </w:r>
      <w:r>
        <w:rPr>
          <w:rFonts w:ascii="Consolas" w:hAnsi="Consolas" w:eastAsia="Consolas"/>
          <w:b w:val="0"/>
          <w:sz w:val="18"/>
        </w:rPr>
        <w:t>- 20+ years experienced engineering team</w:t>
        <w:br/>
      </w:r>
      <w:r>
        <w:rPr>
          <w:rFonts w:ascii="Consolas" w:hAnsi="Consolas" w:eastAsia="Consolas"/>
          <w:b w:val="0"/>
          <w:sz w:val="18"/>
        </w:rPr>
        <w:t>- ISO9001 certified, high-tech enterprise</w:t>
        <w:br/>
      </w:r>
      <w:r>
        <w:rPr>
          <w:rFonts w:ascii="Consolas" w:hAnsi="Consolas" w:eastAsia="Consolas"/>
          <w:b w:val="0"/>
          <w:sz w:val="18"/>
        </w:rPr>
        <w:t>- In-house machining &amp; CMM inspection</w:t>
        <w:br/>
      </w:r>
      <w:r>
        <w:rPr>
          <w:rFonts w:ascii="Consolas" w:hAnsi="Consolas" w:eastAsia="Consolas"/>
          <w:b w:val="0"/>
          <w:sz w:val="18"/>
        </w:rPr>
        <w:t>- OEM/custom service welcome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Contact us with your part drawings for a free quotation:</w:t>
        <w:br/>
      </w:r>
      <w:r>
        <w:rPr>
          <w:rFonts w:ascii="Consolas" w:hAnsi="Consolas" w:eastAsia="Consolas"/>
          <w:b w:val="0"/>
          <w:sz w:val="18"/>
        </w:rPr>
        <w:t>Email/WhatsApp: +86 15256096370</w:t>
        <w:br/>
      </w:r>
      <w:r>
        <w:rPr>
          <w:rFonts w:ascii="Consolas" w:hAnsi="Consolas" w:eastAsia="Consolas"/>
          <w:b w:val="0"/>
          <w:sz w:val="18"/>
        </w:rPr>
        <w:t>Website: https://anhuibowei.com/en/</w:t>
      </w:r>
    </w:p>
    <w:p>
      <w:pPr>
        <w:pStyle w:val="Heading2"/>
      </w:pPr>
      <w:r>
        <w:t>5. 店铺 FAQ（发布在店铺"FAQ"栏目，AI 引用率最高的位置）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Q1: What is a hydraulic fixture?</w:t>
        <w:br/>
      </w:r>
      <w:r>
        <w:rPr>
          <w:rFonts w:ascii="Consolas" w:hAnsi="Consolas" w:eastAsia="Consolas"/>
          <w:b w:val="0"/>
          <w:sz w:val="18"/>
        </w:rPr>
        <w:t>A: A hydraulic fixture is a workholding device powered by hydraulic oil, using hydraulic</w:t>
        <w:br/>
      </w:r>
      <w:r>
        <w:rPr>
          <w:rFonts w:ascii="Consolas" w:hAnsi="Consolas" w:eastAsia="Consolas"/>
          <w:b w:val="0"/>
          <w:sz w:val="18"/>
        </w:rPr>
        <w:t>cylinders to locate and clamp workpieces. It clamps/releases in 2-3 seconds with only</w:t>
        <w:br/>
      </w:r>
      <w:r>
        <w:rPr>
          <w:rFonts w:ascii="Consolas" w:hAnsi="Consolas" w:eastAsia="Consolas"/>
          <w:b w:val="0"/>
          <w:sz w:val="18"/>
        </w:rPr>
        <w:t>1%-1.5% clamping deviation, ideal for high-cycle CNC machining.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Q2: Can you make a custom fixture for my part?</w:t>
        <w:br/>
      </w:r>
      <w:r>
        <w:rPr>
          <w:rFonts w:ascii="Consolas" w:hAnsi="Consolas" w:eastAsia="Consolas"/>
          <w:b w:val="0"/>
          <w:sz w:val="18"/>
        </w:rPr>
        <w:t>A: Yes. Send your part drawings, process route and machine model. We deliver a solution</w:t>
        <w:br/>
      </w:r>
      <w:r>
        <w:rPr>
          <w:rFonts w:ascii="Consolas" w:hAnsi="Consolas" w:eastAsia="Consolas"/>
          <w:b w:val="0"/>
          <w:sz w:val="18"/>
        </w:rPr>
        <w:t>design within 1-2 weeks (free assessment), then manufacture in 2-4 weeks after approval.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Q3: What machines can your fixtures fit?</w:t>
        <w:br/>
      </w:r>
      <w:r>
        <w:rPr>
          <w:rFonts w:ascii="Consolas" w:hAnsi="Consolas" w:eastAsia="Consolas"/>
          <w:b w:val="0"/>
          <w:sz w:val="18"/>
        </w:rPr>
        <w:t>A: We have built fixtures for Okuma, SW, Doosan, Mazak, Haicut and Tsugami machines —</w:t>
        <w:br/>
      </w:r>
      <w:r>
        <w:rPr>
          <w:rFonts w:ascii="Consolas" w:hAnsi="Consolas" w:eastAsia="Consolas"/>
          <w:b w:val="0"/>
          <w:sz w:val="18"/>
        </w:rPr>
        <w:t>VMC, HMC, twin-spindle and turning centers. Interfaces are customized to your machine.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Q4: Do you export? What are your payment terms?</w:t>
        <w:br/>
      </w:r>
      <w:r>
        <w:rPr>
          <w:rFonts w:ascii="Consolas" w:hAnsi="Consolas" w:eastAsia="Consolas"/>
          <w:b w:val="0"/>
          <w:sz w:val="18"/>
        </w:rPr>
        <w:t>A: Yes, we export worldwide. T/T (30% deposit, 70% before shipment), trade terms</w:t>
        <w:br/>
      </w:r>
      <w:r>
        <w:rPr>
          <w:rFonts w:ascii="Consolas" w:hAnsi="Consolas" w:eastAsia="Consolas"/>
          <w:b w:val="0"/>
          <w:sz w:val="18"/>
        </w:rPr>
        <w:t>FOB/EXW/CIF, port Shanghai/Ningbo.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Q5: What is your MOQ?</w:t>
        <w:br/>
      </w:r>
      <w:r>
        <w:rPr>
          <w:rFonts w:ascii="Consolas" w:hAnsi="Consolas" w:eastAsia="Consolas"/>
          <w:b w:val="0"/>
          <w:sz w:val="18"/>
        </w:rPr>
        <w:t>A: 1 set. We are a custom manufacturer — every fixture is built to your part.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Q6: What accuracy can zero-point positioning achieve?</w:t>
        <w:br/>
      </w:r>
      <w:r>
        <w:rPr>
          <w:rFonts w:ascii="Consolas" w:hAnsi="Consolas" w:eastAsia="Consolas"/>
          <w:b w:val="0"/>
          <w:sz w:val="18"/>
        </w:rPr>
        <w:t>A: Our zero-point systems achieve repeatability ≤ 0.003mm; ball-lock systems &lt; ±0.013mm.</w:t>
      </w:r>
    </w:p>
    <w:p>
      <w:pPr>
        <w:pStyle w:val="Heading2"/>
      </w:pPr>
      <w:r>
        <w:t>6. 需要上传的图片（详见 06-图片素材清单.md）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公司 LOGO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营业执照（认证用，不上架展示）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产品图（5 张主图/产品：正面、细节、装夹状态、参数图、案例对比）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工厂实拍（车间、大隈/捷力设备、三坐标检测）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ISO9001 / 高新技术企业证书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6. </w:t>
      </w:r>
      <w:r>
        <w:rPr>
          <w:rFonts w:ascii="微软雅黑" w:hAnsi="微软雅黑" w:eastAsia="微软雅黑"/>
          <w:b w:val="0"/>
          <w:sz w:val="21"/>
        </w:rPr>
        <w:t>视频（如有）：车间加工过程 30-60 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01-阿里国际站文案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